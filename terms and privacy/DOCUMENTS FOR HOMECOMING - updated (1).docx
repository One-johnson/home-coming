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41BA" w14:textId="727E3510" w:rsidR="009E1DAB" w:rsidRDefault="00000000" w:rsidP="006C33F1">
      <w:pPr>
        <w:rPr>
          <w:b/>
          <w:color w:val="000000" w:themeColor="text1"/>
          <w:sz w:val="28"/>
        </w:rPr>
      </w:pPr>
      <w:r w:rsidRPr="006C33F1">
        <w:rPr>
          <w:b/>
          <w:color w:val="000000" w:themeColor="text1"/>
          <w:sz w:val="28"/>
        </w:rPr>
        <w:t xml:space="preserve">Ghana </w:t>
      </w:r>
      <w:r w:rsidR="00741256">
        <w:rPr>
          <w:b/>
          <w:color w:val="000000" w:themeColor="text1"/>
          <w:sz w:val="28"/>
        </w:rPr>
        <w:t>(20 GHC)</w:t>
      </w:r>
    </w:p>
    <w:tbl>
      <w:tblPr>
        <w:tblW w:w="2134" w:type="dxa"/>
        <w:tblLook w:val="04A0" w:firstRow="1" w:lastRow="0" w:firstColumn="1" w:lastColumn="0" w:noHBand="0" w:noVBand="1"/>
      </w:tblPr>
      <w:tblGrid>
        <w:gridCol w:w="2134"/>
      </w:tblGrid>
      <w:tr w:rsidR="00741256" w:rsidRPr="00741256" w14:paraId="51A6C0B6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D1AB8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 xml:space="preserve">Abeka </w:t>
            </w:r>
          </w:p>
        </w:tc>
      </w:tr>
      <w:tr w:rsidR="00741256" w:rsidRPr="00741256" w14:paraId="65CC2E79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BE4FB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Adenta</w:t>
            </w:r>
            <w:proofErr w:type="spellEnd"/>
            <w:r w:rsidRPr="00741256">
              <w:rPr>
                <w:rFonts w:eastAsia="Times New Roman" w:cs="Arial"/>
                <w:color w:val="000000" w:themeColor="text1"/>
              </w:rPr>
              <w:t xml:space="preserve"> </w:t>
            </w:r>
          </w:p>
        </w:tc>
      </w:tr>
      <w:tr w:rsidR="00741256" w:rsidRPr="00741256" w14:paraId="0F4D4A3F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FC81F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Afienya</w:t>
            </w:r>
            <w:proofErr w:type="spellEnd"/>
            <w:r w:rsidRPr="00741256">
              <w:rPr>
                <w:rFonts w:eastAsia="Times New Roman" w:cs="Arial"/>
                <w:color w:val="000000" w:themeColor="text1"/>
              </w:rPr>
              <w:t xml:space="preserve"> </w:t>
            </w:r>
          </w:p>
        </w:tc>
      </w:tr>
      <w:tr w:rsidR="00741256" w:rsidRPr="00741256" w14:paraId="04AC7103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60577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Anagkazo</w:t>
            </w:r>
            <w:proofErr w:type="spellEnd"/>
            <w:r w:rsidRPr="00741256">
              <w:rPr>
                <w:rFonts w:eastAsia="Times New Roman" w:cs="Arial"/>
                <w:color w:val="000000" w:themeColor="text1"/>
              </w:rPr>
              <w:t xml:space="preserve"> </w:t>
            </w:r>
          </w:p>
        </w:tc>
      </w:tr>
      <w:tr w:rsidR="00741256" w:rsidRPr="00741256" w14:paraId="2DF740FC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83E34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Asamankese</w:t>
            </w:r>
            <w:proofErr w:type="spellEnd"/>
            <w:r w:rsidRPr="00741256">
              <w:rPr>
                <w:rFonts w:eastAsia="Times New Roman" w:cs="Arial"/>
                <w:color w:val="000000" w:themeColor="text1"/>
              </w:rPr>
              <w:t xml:space="preserve"> </w:t>
            </w:r>
          </w:p>
        </w:tc>
      </w:tr>
      <w:tr w:rsidR="00741256" w:rsidRPr="00741256" w14:paraId="5FA70239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4D333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>Ashaiman</w:t>
            </w:r>
          </w:p>
        </w:tc>
      </w:tr>
      <w:tr w:rsidR="00741256" w:rsidRPr="00741256" w14:paraId="06C9566D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D357A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>Ashanti Mampong</w:t>
            </w:r>
          </w:p>
        </w:tc>
      </w:tr>
      <w:tr w:rsidR="00741256" w:rsidRPr="00741256" w14:paraId="65FD5BA7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5438D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Assin</w:t>
            </w:r>
            <w:proofErr w:type="spellEnd"/>
            <w:r w:rsidRPr="00741256">
              <w:rPr>
                <w:rFonts w:eastAsia="Times New Roman" w:cs="Arial"/>
                <w:color w:val="000000" w:themeColor="text1"/>
              </w:rPr>
              <w:t xml:space="preserve"> Fosu</w:t>
            </w:r>
          </w:p>
        </w:tc>
      </w:tr>
      <w:tr w:rsidR="00741256" w:rsidRPr="00741256" w14:paraId="1C779D50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1F101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Ayawaso</w:t>
            </w:r>
            <w:proofErr w:type="spellEnd"/>
          </w:p>
        </w:tc>
      </w:tr>
      <w:tr w:rsidR="00741256" w:rsidRPr="00741256" w14:paraId="6DE0BD31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AD9C2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Bantama</w:t>
            </w:r>
            <w:proofErr w:type="spellEnd"/>
          </w:p>
        </w:tc>
      </w:tr>
      <w:tr w:rsidR="00741256" w:rsidRPr="00741256" w14:paraId="29536290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6F935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Berekuso</w:t>
            </w:r>
            <w:proofErr w:type="spellEnd"/>
          </w:p>
        </w:tc>
      </w:tr>
      <w:tr w:rsidR="00741256" w:rsidRPr="00741256" w14:paraId="2EF1DD6D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8EEE6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>Castle City</w:t>
            </w:r>
          </w:p>
        </w:tc>
      </w:tr>
      <w:tr w:rsidR="00741256" w:rsidRPr="00741256" w14:paraId="141B27E7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8596B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>East End City Church</w:t>
            </w:r>
          </w:p>
        </w:tc>
      </w:tr>
      <w:tr w:rsidR="00741256" w:rsidRPr="00741256" w14:paraId="721561D7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68E13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Goaso</w:t>
            </w:r>
            <w:proofErr w:type="spellEnd"/>
          </w:p>
        </w:tc>
      </w:tr>
      <w:tr w:rsidR="00741256" w:rsidRPr="00741256" w14:paraId="69258180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7675F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 xml:space="preserve">Hohoe </w:t>
            </w:r>
          </w:p>
        </w:tc>
      </w:tr>
      <w:tr w:rsidR="00741256" w:rsidRPr="00741256" w14:paraId="35796252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5EB1B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 xml:space="preserve">Korle Gonno </w:t>
            </w:r>
          </w:p>
        </w:tc>
      </w:tr>
      <w:tr w:rsidR="00741256" w:rsidRPr="00741256" w14:paraId="647FCDE9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DB2C4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Kotobabi</w:t>
            </w:r>
            <w:proofErr w:type="spellEnd"/>
            <w:r w:rsidRPr="00741256">
              <w:rPr>
                <w:rFonts w:eastAsia="Times New Roman" w:cs="Arial"/>
                <w:color w:val="000000" w:themeColor="text1"/>
              </w:rPr>
              <w:t xml:space="preserve"> </w:t>
            </w:r>
          </w:p>
        </w:tc>
      </w:tr>
      <w:tr w:rsidR="00741256" w:rsidRPr="00741256" w14:paraId="4B814A58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B5324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Kpando</w:t>
            </w:r>
            <w:proofErr w:type="spellEnd"/>
            <w:r w:rsidRPr="00741256">
              <w:rPr>
                <w:rFonts w:eastAsia="Times New Roman" w:cs="Arial"/>
                <w:color w:val="000000" w:themeColor="text1"/>
              </w:rPr>
              <w:t xml:space="preserve"> </w:t>
            </w:r>
          </w:p>
        </w:tc>
      </w:tr>
      <w:tr w:rsidR="00741256" w:rsidRPr="00741256" w14:paraId="42C8D99F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DE9A3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 xml:space="preserve">La </w:t>
            </w: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Nkwantanang</w:t>
            </w:r>
            <w:proofErr w:type="spellEnd"/>
          </w:p>
        </w:tc>
      </w:tr>
      <w:tr w:rsidR="00741256" w:rsidRPr="00741256" w14:paraId="08A478C4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18693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 xml:space="preserve">Makarios Cathedral </w:t>
            </w:r>
          </w:p>
        </w:tc>
      </w:tr>
      <w:tr w:rsidR="00741256" w:rsidRPr="00741256" w14:paraId="7787B35A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9B5FF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>Nsawam</w:t>
            </w:r>
          </w:p>
        </w:tc>
      </w:tr>
      <w:tr w:rsidR="00741256" w:rsidRPr="00741256" w14:paraId="7692CF9D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87AFC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>Nyanyanor</w:t>
            </w:r>
          </w:p>
        </w:tc>
      </w:tr>
      <w:tr w:rsidR="00741256" w:rsidRPr="00741256" w14:paraId="4F2C36F6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3B178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Offinso</w:t>
            </w:r>
            <w:proofErr w:type="spellEnd"/>
            <w:r w:rsidRPr="00741256">
              <w:rPr>
                <w:rFonts w:eastAsia="Times New Roman" w:cs="Arial"/>
                <w:color w:val="000000" w:themeColor="text1"/>
              </w:rPr>
              <w:t xml:space="preserve"> </w:t>
            </w:r>
          </w:p>
        </w:tc>
      </w:tr>
      <w:tr w:rsidR="00741256" w:rsidRPr="00741256" w14:paraId="7818BEEF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56AA2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Oyibi</w:t>
            </w:r>
            <w:proofErr w:type="spellEnd"/>
            <w:r w:rsidRPr="00741256">
              <w:rPr>
                <w:rFonts w:eastAsia="Times New Roman" w:cs="Arial"/>
                <w:color w:val="000000" w:themeColor="text1"/>
              </w:rPr>
              <w:t xml:space="preserve"> </w:t>
            </w:r>
          </w:p>
        </w:tc>
      </w:tr>
      <w:tr w:rsidR="00741256" w:rsidRPr="00741256" w14:paraId="0E09E7B4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1E137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 xml:space="preserve">Santa maria </w:t>
            </w:r>
          </w:p>
        </w:tc>
      </w:tr>
      <w:tr w:rsidR="00741256" w:rsidRPr="00741256" w14:paraId="0DA9EC35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AAD5F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Sefwi</w:t>
            </w:r>
            <w:proofErr w:type="spellEnd"/>
            <w:r w:rsidRPr="00741256">
              <w:rPr>
                <w:rFonts w:eastAsia="Times New Roman" w:cs="Arial"/>
                <w:color w:val="000000" w:themeColor="text1"/>
              </w:rPr>
              <w:t xml:space="preserve"> </w:t>
            </w: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Wiawso</w:t>
            </w:r>
            <w:proofErr w:type="spellEnd"/>
          </w:p>
        </w:tc>
      </w:tr>
      <w:tr w:rsidR="00741256" w:rsidRPr="00741256" w14:paraId="448F8D21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766CC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 xml:space="preserve">Spintex </w:t>
            </w:r>
          </w:p>
        </w:tc>
      </w:tr>
      <w:tr w:rsidR="00741256" w:rsidRPr="00741256" w14:paraId="193A97AE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60FD7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 xml:space="preserve">Takoradi </w:t>
            </w:r>
          </w:p>
        </w:tc>
      </w:tr>
      <w:tr w:rsidR="00741256" w:rsidRPr="00741256" w14:paraId="743F018B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9A940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proofErr w:type="spellStart"/>
            <w:r w:rsidRPr="00741256">
              <w:rPr>
                <w:rFonts w:eastAsia="Times New Roman" w:cs="Arial"/>
                <w:color w:val="000000" w:themeColor="text1"/>
              </w:rPr>
              <w:t>Tikrom</w:t>
            </w:r>
            <w:proofErr w:type="spellEnd"/>
            <w:r w:rsidRPr="00741256">
              <w:rPr>
                <w:rFonts w:eastAsia="Times New Roman" w:cs="Arial"/>
                <w:color w:val="000000" w:themeColor="text1"/>
              </w:rPr>
              <w:t xml:space="preserve"> </w:t>
            </w:r>
          </w:p>
        </w:tc>
      </w:tr>
      <w:tr w:rsidR="00741256" w:rsidRPr="00741256" w14:paraId="04ED6877" w14:textId="77777777" w:rsidTr="00741256">
        <w:trPr>
          <w:trHeight w:val="3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B3718" w14:textId="77777777" w:rsidR="00741256" w:rsidRPr="00741256" w:rsidRDefault="00741256" w:rsidP="0074125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741256">
              <w:rPr>
                <w:rFonts w:eastAsia="Times New Roman" w:cs="Arial"/>
                <w:color w:val="000000" w:themeColor="text1"/>
              </w:rPr>
              <w:t>West End City</w:t>
            </w:r>
          </w:p>
        </w:tc>
      </w:tr>
    </w:tbl>
    <w:p w14:paraId="64AFFA52" w14:textId="77777777" w:rsidR="000B7287" w:rsidRDefault="000B7287" w:rsidP="006C33F1">
      <w:pPr>
        <w:rPr>
          <w:color w:val="000000" w:themeColor="text1"/>
        </w:rPr>
      </w:pPr>
    </w:p>
    <w:p w14:paraId="7D960973" w14:textId="36A1F23B" w:rsidR="00741256" w:rsidRPr="002259B5" w:rsidRDefault="00741256" w:rsidP="002259B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West</w:t>
      </w:r>
      <w:r w:rsidRPr="003262C0">
        <w:rPr>
          <w:b/>
          <w:color w:val="000000" w:themeColor="text1"/>
          <w:sz w:val="28"/>
        </w:rPr>
        <w:t xml:space="preserve"> Africa</w:t>
      </w:r>
      <w:r>
        <w:rPr>
          <w:b/>
          <w:color w:val="000000" w:themeColor="text1"/>
          <w:sz w:val="28"/>
        </w:rPr>
        <w:t xml:space="preserve"> </w:t>
      </w:r>
      <w:r w:rsidR="002259B5">
        <w:rPr>
          <w:b/>
          <w:color w:val="000000" w:themeColor="text1"/>
          <w:sz w:val="28"/>
        </w:rPr>
        <w:t>(20 GHC)</w:t>
      </w:r>
    </w:p>
    <w:p w14:paraId="6458D457" w14:textId="77777777" w:rsidR="00741256" w:rsidRDefault="00741256" w:rsidP="00741256">
      <w:pPr>
        <w:spacing w:after="80"/>
      </w:pPr>
      <w:r>
        <w:rPr>
          <w:color w:val="555555"/>
        </w:rPr>
        <w:t xml:space="preserve">Burkina Faso </w:t>
      </w:r>
    </w:p>
    <w:p w14:paraId="48446E35" w14:textId="77777777" w:rsidR="00741256" w:rsidRDefault="00741256" w:rsidP="00741256">
      <w:pPr>
        <w:spacing w:after="80"/>
      </w:pPr>
      <w:r>
        <w:t xml:space="preserve">Cape Verde </w:t>
      </w:r>
    </w:p>
    <w:p w14:paraId="15C98DFF" w14:textId="464F1C97" w:rsidR="00741256" w:rsidRDefault="00741256" w:rsidP="00741256">
      <w:pPr>
        <w:spacing w:after="80"/>
      </w:pPr>
      <w:r>
        <w:t>Everything By Prayer Church (Nigeria)</w:t>
      </w:r>
    </w:p>
    <w:p w14:paraId="2A73555E" w14:textId="4A6F9344" w:rsidR="00741256" w:rsidRDefault="00741256" w:rsidP="00741256">
      <w:pPr>
        <w:spacing w:after="80"/>
      </w:pPr>
      <w:proofErr w:type="spellStart"/>
      <w:r>
        <w:t>Fruitiferos</w:t>
      </w:r>
      <w:proofErr w:type="spellEnd"/>
      <w:r>
        <w:t xml:space="preserve"> </w:t>
      </w:r>
      <w:proofErr w:type="spellStart"/>
      <w:r>
        <w:t>Internationale</w:t>
      </w:r>
      <w:proofErr w:type="spellEnd"/>
      <w:r>
        <w:t xml:space="preserve"> (Guinea Bissau)</w:t>
      </w:r>
    </w:p>
    <w:p w14:paraId="5651A7C6" w14:textId="70F82755" w:rsidR="00741256" w:rsidRDefault="00741256" w:rsidP="00741256">
      <w:pPr>
        <w:spacing w:after="80"/>
      </w:pPr>
      <w:proofErr w:type="spellStart"/>
      <w:r>
        <w:lastRenderedPageBreak/>
        <w:t>Onction</w:t>
      </w:r>
      <w:proofErr w:type="spellEnd"/>
      <w:r>
        <w:t xml:space="preserve"> </w:t>
      </w:r>
      <w:proofErr w:type="spellStart"/>
      <w:r>
        <w:t>Internationale</w:t>
      </w:r>
      <w:proofErr w:type="spellEnd"/>
      <w:r>
        <w:t xml:space="preserve"> (Benin)</w:t>
      </w:r>
    </w:p>
    <w:p w14:paraId="7317AC56" w14:textId="77E48A7F" w:rsidR="00741256" w:rsidRDefault="00741256" w:rsidP="00741256">
      <w:pPr>
        <w:spacing w:after="80"/>
      </w:pPr>
      <w:r>
        <w:t xml:space="preserve">Rencontre </w:t>
      </w:r>
      <w:proofErr w:type="spellStart"/>
      <w:r>
        <w:t>Prophetique</w:t>
      </w:r>
      <w:proofErr w:type="spellEnd"/>
      <w:r>
        <w:t xml:space="preserve"> </w:t>
      </w:r>
      <w:proofErr w:type="spellStart"/>
      <w:r>
        <w:t>Internationale</w:t>
      </w:r>
      <w:proofErr w:type="spellEnd"/>
      <w:r>
        <w:t xml:space="preserve"> (Togo)</w:t>
      </w:r>
    </w:p>
    <w:p w14:paraId="336E7390" w14:textId="77777777" w:rsidR="00741256" w:rsidRDefault="00741256" w:rsidP="00741256">
      <w:pPr>
        <w:spacing w:after="80"/>
      </w:pPr>
      <w:proofErr w:type="spellStart"/>
      <w:r>
        <w:t>Poimen</w:t>
      </w:r>
      <w:proofErr w:type="spellEnd"/>
      <w:r>
        <w:t xml:space="preserve"> Church - Senegal </w:t>
      </w:r>
    </w:p>
    <w:p w14:paraId="70F697E0" w14:textId="5F53F94D" w:rsidR="00741256" w:rsidRDefault="00741256" w:rsidP="00741256">
      <w:pPr>
        <w:spacing w:after="80"/>
      </w:pPr>
      <w:proofErr w:type="spellStart"/>
      <w:r>
        <w:rPr>
          <w:color w:val="555555"/>
        </w:rPr>
        <w:t>Poimen</w:t>
      </w:r>
      <w:proofErr w:type="spellEnd"/>
      <w:r>
        <w:rPr>
          <w:color w:val="555555"/>
        </w:rPr>
        <w:t xml:space="preserve"> Church - Gambia </w:t>
      </w:r>
    </w:p>
    <w:p w14:paraId="2F542891" w14:textId="77777777" w:rsidR="00741256" w:rsidRDefault="00741256" w:rsidP="00741256">
      <w:pPr>
        <w:spacing w:after="80"/>
      </w:pPr>
      <w:r>
        <w:t xml:space="preserve">Guinea Conakry </w:t>
      </w:r>
    </w:p>
    <w:p w14:paraId="149C0716" w14:textId="77777777" w:rsidR="00741256" w:rsidRDefault="00741256" w:rsidP="00741256">
      <w:pPr>
        <w:spacing w:after="80"/>
      </w:pPr>
      <w:r>
        <w:t>Chad</w:t>
      </w:r>
    </w:p>
    <w:p w14:paraId="47382080" w14:textId="287BB798" w:rsidR="00741256" w:rsidRPr="00741256" w:rsidRDefault="00741256" w:rsidP="00741256">
      <w:pPr>
        <w:spacing w:after="80"/>
        <w:rPr>
          <w:bCs/>
          <w:color w:val="555555"/>
        </w:rPr>
      </w:pPr>
      <w:r w:rsidRPr="00741256">
        <w:rPr>
          <w:bCs/>
          <w:color w:val="1B365D"/>
        </w:rPr>
        <w:t>Mali</w:t>
      </w:r>
    </w:p>
    <w:p w14:paraId="130B4BFA" w14:textId="68FEE90E" w:rsidR="00741256" w:rsidRDefault="00741256" w:rsidP="00741256">
      <w:pPr>
        <w:spacing w:after="80"/>
      </w:pPr>
      <w:r>
        <w:t>Niger</w:t>
      </w:r>
    </w:p>
    <w:p w14:paraId="78E56DC2" w14:textId="12080DD4" w:rsidR="00741256" w:rsidRDefault="00741256" w:rsidP="00741256">
      <w:pPr>
        <w:spacing w:after="80"/>
      </w:pPr>
      <w:r>
        <w:t>Strait Gate Church (Liberia)</w:t>
      </w:r>
    </w:p>
    <w:p w14:paraId="1A2EC183" w14:textId="77777777" w:rsidR="002259B5" w:rsidRDefault="002259B5" w:rsidP="002259B5">
      <w:pPr>
        <w:rPr>
          <w:b/>
          <w:color w:val="000000" w:themeColor="text1"/>
          <w:sz w:val="28"/>
        </w:rPr>
      </w:pPr>
    </w:p>
    <w:p w14:paraId="0DB4D9F1" w14:textId="0EC27345" w:rsidR="009E1DAB" w:rsidRPr="002259B5" w:rsidRDefault="00000000" w:rsidP="002259B5">
      <w:pPr>
        <w:rPr>
          <w:b/>
          <w:color w:val="000000" w:themeColor="text1"/>
          <w:sz w:val="28"/>
        </w:rPr>
      </w:pPr>
      <w:r w:rsidRPr="003262C0">
        <w:rPr>
          <w:b/>
          <w:color w:val="000000" w:themeColor="text1"/>
          <w:sz w:val="28"/>
        </w:rPr>
        <w:t>UD Africa</w:t>
      </w:r>
      <w:r w:rsidR="00212AF3">
        <w:rPr>
          <w:b/>
          <w:color w:val="000000" w:themeColor="text1"/>
          <w:sz w:val="28"/>
        </w:rPr>
        <w:t xml:space="preserve"> </w:t>
      </w:r>
      <w:r w:rsidR="002259B5">
        <w:rPr>
          <w:b/>
          <w:color w:val="000000" w:themeColor="text1"/>
          <w:sz w:val="28"/>
        </w:rPr>
        <w:t xml:space="preserve">(20 </w:t>
      </w:r>
      <w:r w:rsidR="002259B5">
        <w:rPr>
          <w:b/>
          <w:color w:val="000000" w:themeColor="text1"/>
          <w:sz w:val="28"/>
        </w:rPr>
        <w:t>USD</w:t>
      </w:r>
      <w:r w:rsidR="002259B5">
        <w:rPr>
          <w:b/>
          <w:color w:val="000000" w:themeColor="text1"/>
          <w:sz w:val="28"/>
        </w:rPr>
        <w:t>)</w:t>
      </w:r>
    </w:p>
    <w:p w14:paraId="4A959364" w14:textId="7141E913" w:rsidR="00A23ABB" w:rsidRDefault="00000000">
      <w:pPr>
        <w:spacing w:after="80"/>
      </w:pPr>
      <w:r>
        <w:t xml:space="preserve">1000 Micro Church Network </w:t>
      </w:r>
    </w:p>
    <w:p w14:paraId="0EFEEE33" w14:textId="08976B14" w:rsidR="00A23ABB" w:rsidRDefault="00000000">
      <w:pPr>
        <w:spacing w:after="80"/>
      </w:pPr>
      <w:r>
        <w:t xml:space="preserve">Bema International </w:t>
      </w:r>
    </w:p>
    <w:p w14:paraId="316CDF5D" w14:textId="33F38468" w:rsidR="00A23BA3" w:rsidRDefault="00000000">
      <w:pPr>
        <w:spacing w:after="80"/>
      </w:pPr>
      <w:r>
        <w:t xml:space="preserve">Double Mega Missionary Church </w:t>
      </w:r>
    </w:p>
    <w:p w14:paraId="4E5A26D4" w14:textId="54BBFD22" w:rsidR="009E1DAB" w:rsidRDefault="00000000">
      <w:pPr>
        <w:spacing w:after="80"/>
      </w:pPr>
      <w:proofErr w:type="spellStart"/>
      <w:r>
        <w:t>Primeiras</w:t>
      </w:r>
      <w:proofErr w:type="spellEnd"/>
      <w:r>
        <w:t xml:space="preserve"> Obras </w:t>
      </w:r>
    </w:p>
    <w:p w14:paraId="37DA18FD" w14:textId="304F084F" w:rsidR="000A13E3" w:rsidRDefault="00000000">
      <w:pPr>
        <w:spacing w:after="80"/>
      </w:pPr>
      <w:r>
        <w:t xml:space="preserve">Serious Christian Church </w:t>
      </w:r>
    </w:p>
    <w:p w14:paraId="5351CFB2" w14:textId="59A7F4E7" w:rsidR="000A13E3" w:rsidRDefault="00000000">
      <w:pPr>
        <w:spacing w:after="80"/>
      </w:pPr>
      <w:r>
        <w:t xml:space="preserve">Strong Christian Church </w:t>
      </w:r>
    </w:p>
    <w:p w14:paraId="19573110" w14:textId="1B6B21D4" w:rsidR="000A13E3" w:rsidRDefault="00000000">
      <w:pPr>
        <w:spacing w:after="80"/>
      </w:pPr>
      <w:r>
        <w:t xml:space="preserve">Malawi </w:t>
      </w:r>
    </w:p>
    <w:p w14:paraId="47A10D51" w14:textId="77FD88AB" w:rsidR="004A7A25" w:rsidRDefault="00000000">
      <w:pPr>
        <w:spacing w:after="80"/>
      </w:pPr>
      <w:r>
        <w:t xml:space="preserve">Talanta International </w:t>
      </w:r>
    </w:p>
    <w:p w14:paraId="0D4907C2" w14:textId="54711356" w:rsidR="004A7A25" w:rsidRPr="000B7287" w:rsidRDefault="00000000">
      <w:pPr>
        <w:spacing w:after="80"/>
      </w:pPr>
      <w:r>
        <w:t xml:space="preserve">Primero Amor </w:t>
      </w:r>
    </w:p>
    <w:p w14:paraId="410BB08F" w14:textId="10FFB6D1" w:rsidR="004A7A25" w:rsidRDefault="00000000">
      <w:pPr>
        <w:spacing w:after="80"/>
      </w:pPr>
      <w:r>
        <w:t xml:space="preserve">Gabon – Libreville </w:t>
      </w:r>
    </w:p>
    <w:p w14:paraId="0FFE354B" w14:textId="37627F42" w:rsidR="004A7A25" w:rsidRDefault="00000000">
      <w:pPr>
        <w:spacing w:after="80"/>
      </w:pPr>
      <w:r>
        <w:t xml:space="preserve">Gabon </w:t>
      </w:r>
      <w:r w:rsidR="000B7287">
        <w:t>– Port Gentil</w:t>
      </w:r>
    </w:p>
    <w:p w14:paraId="33A0798B" w14:textId="14B09594" w:rsidR="004A7A25" w:rsidRDefault="00000000">
      <w:pPr>
        <w:spacing w:after="80"/>
      </w:pPr>
      <w:r>
        <w:t>Other</w:t>
      </w:r>
      <w:r w:rsidR="00741256">
        <w:t>s</w:t>
      </w:r>
      <w:r>
        <w:t xml:space="preserve"> International </w:t>
      </w:r>
    </w:p>
    <w:p w14:paraId="3F2D6F89" w14:textId="701E4B06" w:rsidR="004A7A25" w:rsidRDefault="00000000">
      <w:pPr>
        <w:spacing w:after="80"/>
      </w:pPr>
      <w:r>
        <w:t xml:space="preserve">Congo Brazaville </w:t>
      </w:r>
    </w:p>
    <w:p w14:paraId="22CD4A9E" w14:textId="14261562" w:rsidR="004A7A25" w:rsidRDefault="00000000">
      <w:pPr>
        <w:spacing w:after="80"/>
      </w:pPr>
      <w:r>
        <w:t xml:space="preserve">Amour International </w:t>
      </w:r>
    </w:p>
    <w:p w14:paraId="01B4FD17" w14:textId="3747C4E9" w:rsidR="004A7A25" w:rsidRDefault="00000000">
      <w:pPr>
        <w:spacing w:after="80"/>
      </w:pPr>
      <w:r>
        <w:t xml:space="preserve">Precious Souls Church – Namibia </w:t>
      </w:r>
    </w:p>
    <w:p w14:paraId="48B3B392" w14:textId="5759FCE7" w:rsidR="00B34336" w:rsidRPr="000B7287" w:rsidRDefault="00000000">
      <w:pPr>
        <w:spacing w:after="80"/>
      </w:pPr>
      <w:r>
        <w:t xml:space="preserve">Precious Souls Church – Eswatini </w:t>
      </w:r>
    </w:p>
    <w:p w14:paraId="69AFB5C6" w14:textId="294F0ACC" w:rsidR="000A066F" w:rsidRPr="000B7287" w:rsidRDefault="000A066F" w:rsidP="000A066F">
      <w:pPr>
        <w:spacing w:after="80"/>
      </w:pPr>
      <w:r>
        <w:rPr>
          <w:color w:val="555555"/>
        </w:rPr>
        <w:t>Central African Republic</w:t>
      </w:r>
    </w:p>
    <w:p w14:paraId="173AEFCA" w14:textId="12AA99C9" w:rsidR="000A066F" w:rsidRPr="000B7287" w:rsidRDefault="000A066F" w:rsidP="000A066F">
      <w:pPr>
        <w:spacing w:after="80"/>
        <w:rPr>
          <w:bCs/>
          <w:color w:val="1B365D"/>
        </w:rPr>
      </w:pPr>
      <w:r w:rsidRPr="003F5317">
        <w:rPr>
          <w:bCs/>
          <w:color w:val="1B365D"/>
        </w:rPr>
        <w:t xml:space="preserve">Equatorial </w:t>
      </w:r>
      <w:proofErr w:type="gramStart"/>
      <w:r w:rsidRPr="003F5317">
        <w:rPr>
          <w:bCs/>
          <w:color w:val="1B365D"/>
        </w:rPr>
        <w:t>Guinea( Malabo</w:t>
      </w:r>
      <w:proofErr w:type="gramEnd"/>
      <w:r w:rsidRPr="003F5317">
        <w:rPr>
          <w:bCs/>
          <w:color w:val="1B365D"/>
        </w:rPr>
        <w:t xml:space="preserve">) </w:t>
      </w:r>
    </w:p>
    <w:p w14:paraId="6854658F" w14:textId="35DA71FC" w:rsidR="000A066F" w:rsidRPr="000B7287" w:rsidRDefault="000A066F" w:rsidP="000A066F">
      <w:pPr>
        <w:spacing w:after="80"/>
      </w:pPr>
      <w:r>
        <w:t xml:space="preserve">Equatorial Guinea (Bata) </w:t>
      </w:r>
    </w:p>
    <w:p w14:paraId="754FA662" w14:textId="5DFB7B48" w:rsidR="000A066F" w:rsidRPr="000B7287" w:rsidRDefault="000A066F" w:rsidP="000A066F">
      <w:pPr>
        <w:spacing w:after="80"/>
      </w:pPr>
      <w:r>
        <w:rPr>
          <w:color w:val="555555"/>
        </w:rPr>
        <w:t xml:space="preserve">Lesotho </w:t>
      </w:r>
    </w:p>
    <w:p w14:paraId="7743170E" w14:textId="2E9CAE0B" w:rsidR="000A066F" w:rsidRDefault="000A066F" w:rsidP="000A066F">
      <w:pPr>
        <w:spacing w:after="80"/>
        <w:rPr>
          <w:color w:val="555555"/>
        </w:rPr>
      </w:pPr>
      <w:r>
        <w:rPr>
          <w:color w:val="555555"/>
        </w:rPr>
        <w:t xml:space="preserve">Seychelles </w:t>
      </w:r>
    </w:p>
    <w:p w14:paraId="380459D8" w14:textId="77777777" w:rsidR="00741256" w:rsidRPr="00741256" w:rsidRDefault="00741256" w:rsidP="00741256">
      <w:pPr>
        <w:spacing w:after="80"/>
      </w:pPr>
      <w:r>
        <w:t>Sao Tome</w:t>
      </w:r>
    </w:p>
    <w:p w14:paraId="583D0562" w14:textId="77777777" w:rsidR="00741256" w:rsidRPr="000B7287" w:rsidRDefault="00741256" w:rsidP="000A066F">
      <w:pPr>
        <w:spacing w:after="80"/>
      </w:pPr>
    </w:p>
    <w:p w14:paraId="00275122" w14:textId="77777777" w:rsidR="003E0DF9" w:rsidRDefault="003E0DF9">
      <w:pPr>
        <w:spacing w:after="80"/>
      </w:pPr>
    </w:p>
    <w:p w14:paraId="3E90C8BB" w14:textId="25B10180" w:rsidR="00741256" w:rsidRPr="0067712E" w:rsidRDefault="00741256" w:rsidP="00741256">
      <w:pPr>
        <w:spacing w:after="80"/>
        <w:rPr>
          <w:b/>
          <w:bCs/>
          <w:sz w:val="28"/>
          <w:szCs w:val="28"/>
        </w:rPr>
      </w:pPr>
      <w:r w:rsidRPr="0067712E">
        <w:rPr>
          <w:b/>
          <w:bCs/>
          <w:sz w:val="28"/>
          <w:szCs w:val="28"/>
        </w:rPr>
        <w:t>UD E</w:t>
      </w:r>
      <w:r>
        <w:rPr>
          <w:b/>
          <w:bCs/>
          <w:sz w:val="28"/>
          <w:szCs w:val="28"/>
        </w:rPr>
        <w:t>U (20 EUROS)</w:t>
      </w:r>
    </w:p>
    <w:p w14:paraId="53718EAA" w14:textId="77777777" w:rsidR="00741256" w:rsidRDefault="00741256" w:rsidP="00741256">
      <w:pPr>
        <w:spacing w:after="80"/>
      </w:pPr>
      <w:r>
        <w:t xml:space="preserve">Candle In </w:t>
      </w:r>
      <w:proofErr w:type="gramStart"/>
      <w:r>
        <w:t>The</w:t>
      </w:r>
      <w:proofErr w:type="gramEnd"/>
      <w:r>
        <w:t xml:space="preserve"> Dark </w:t>
      </w:r>
    </w:p>
    <w:p w14:paraId="467AFCB4" w14:textId="77777777" w:rsidR="00741256" w:rsidRDefault="00741256" w:rsidP="00741256">
      <w:pPr>
        <w:spacing w:after="80"/>
      </w:pPr>
      <w:r>
        <w:t xml:space="preserve">Jesus </w:t>
      </w:r>
      <w:proofErr w:type="spellStart"/>
      <w:r>
        <w:t>Gefunden</w:t>
      </w:r>
      <w:proofErr w:type="spellEnd"/>
      <w:r>
        <w:t xml:space="preserve"> </w:t>
      </w:r>
    </w:p>
    <w:p w14:paraId="773D6346" w14:textId="77777777" w:rsidR="00741256" w:rsidRDefault="00741256" w:rsidP="00741256">
      <w:pPr>
        <w:spacing w:after="80"/>
      </w:pPr>
      <w:r>
        <w:t>Living Waters Church (20 Swiss Francs)</w:t>
      </w:r>
    </w:p>
    <w:p w14:paraId="3B32374B" w14:textId="77777777" w:rsidR="00741256" w:rsidRDefault="00741256" w:rsidP="00741256">
      <w:pPr>
        <w:spacing w:after="80"/>
      </w:pPr>
    </w:p>
    <w:p w14:paraId="6BAC96A8" w14:textId="11106CC0" w:rsidR="00425C0B" w:rsidRDefault="00000000">
      <w:pPr>
        <w:spacing w:after="80"/>
        <w:rPr>
          <w:b/>
          <w:bCs/>
          <w:sz w:val="28"/>
          <w:szCs w:val="28"/>
        </w:rPr>
      </w:pPr>
      <w:r w:rsidRPr="0067712E">
        <w:rPr>
          <w:b/>
          <w:bCs/>
          <w:sz w:val="28"/>
          <w:szCs w:val="28"/>
        </w:rPr>
        <w:t>UD E</w:t>
      </w:r>
      <w:r w:rsidR="00741256">
        <w:rPr>
          <w:b/>
          <w:bCs/>
          <w:sz w:val="28"/>
          <w:szCs w:val="28"/>
        </w:rPr>
        <w:t>U</w:t>
      </w:r>
      <w:r w:rsidR="00FE70CC">
        <w:rPr>
          <w:b/>
          <w:bCs/>
          <w:sz w:val="28"/>
          <w:szCs w:val="28"/>
        </w:rPr>
        <w:t xml:space="preserve"> </w:t>
      </w:r>
      <w:r w:rsidR="00741256">
        <w:rPr>
          <w:b/>
          <w:bCs/>
          <w:sz w:val="28"/>
          <w:szCs w:val="28"/>
        </w:rPr>
        <w:t>– UK (20 GBP)</w:t>
      </w:r>
    </w:p>
    <w:p w14:paraId="5551D37F" w14:textId="77777777" w:rsidR="00741256" w:rsidRDefault="00741256" w:rsidP="00741256">
      <w:pPr>
        <w:spacing w:after="80"/>
      </w:pPr>
      <w:r>
        <w:t xml:space="preserve">Mustard Seed Chapel </w:t>
      </w:r>
    </w:p>
    <w:p w14:paraId="3F2BA3CD" w14:textId="77777777" w:rsidR="00741256" w:rsidRDefault="00741256" w:rsidP="00741256">
      <w:pPr>
        <w:spacing w:after="80"/>
      </w:pPr>
      <w:r>
        <w:t xml:space="preserve">Pleasant Surprise Church </w:t>
      </w:r>
    </w:p>
    <w:p w14:paraId="0837C232" w14:textId="77777777" w:rsidR="00741256" w:rsidRDefault="00741256" w:rsidP="00741256">
      <w:pPr>
        <w:spacing w:after="80"/>
      </w:pPr>
      <w:r>
        <w:t xml:space="preserve">It Is </w:t>
      </w:r>
      <w:proofErr w:type="gramStart"/>
      <w:r>
        <w:t>A</w:t>
      </w:r>
      <w:proofErr w:type="gramEnd"/>
      <w:r>
        <w:t xml:space="preserve"> Great Thing </w:t>
      </w:r>
      <w:proofErr w:type="gramStart"/>
      <w:r>
        <w:t>To</w:t>
      </w:r>
      <w:proofErr w:type="gramEnd"/>
      <w:r>
        <w:t xml:space="preserve"> Serve </w:t>
      </w:r>
      <w:proofErr w:type="gramStart"/>
      <w:r>
        <w:t>The</w:t>
      </w:r>
      <w:proofErr w:type="gramEnd"/>
      <w:r>
        <w:t xml:space="preserve"> Lord </w:t>
      </w:r>
    </w:p>
    <w:p w14:paraId="7A8B0A91" w14:textId="77777777" w:rsidR="00741256" w:rsidRDefault="00741256">
      <w:pPr>
        <w:spacing w:after="80"/>
      </w:pPr>
    </w:p>
    <w:p w14:paraId="325DEA36" w14:textId="3AF1016A" w:rsidR="00741256" w:rsidRDefault="00741256" w:rsidP="00741256">
      <w:pPr>
        <w:spacing w:after="80"/>
        <w:rPr>
          <w:b/>
          <w:bCs/>
          <w:sz w:val="28"/>
          <w:szCs w:val="28"/>
        </w:rPr>
      </w:pPr>
      <w:r w:rsidRPr="0067712E">
        <w:rPr>
          <w:b/>
          <w:bCs/>
          <w:sz w:val="28"/>
          <w:szCs w:val="28"/>
        </w:rPr>
        <w:t>UD E</w:t>
      </w:r>
      <w:r>
        <w:rPr>
          <w:b/>
          <w:bCs/>
          <w:sz w:val="28"/>
          <w:szCs w:val="28"/>
        </w:rPr>
        <w:t>U – Switzerland (20 CHF)</w:t>
      </w:r>
    </w:p>
    <w:p w14:paraId="424B219B" w14:textId="2CB9B962" w:rsidR="00741256" w:rsidRDefault="00741256" w:rsidP="00741256">
      <w:pPr>
        <w:spacing w:after="80"/>
      </w:pPr>
      <w:r>
        <w:t xml:space="preserve">Living Waters Church </w:t>
      </w:r>
    </w:p>
    <w:p w14:paraId="4F9FEABD" w14:textId="77777777" w:rsidR="00C359D6" w:rsidRDefault="00C359D6">
      <w:pPr>
        <w:spacing w:after="80"/>
      </w:pPr>
    </w:p>
    <w:p w14:paraId="46DA4869" w14:textId="5B3FAFAE" w:rsidR="00D22F84" w:rsidRDefault="00000000">
      <w:pPr>
        <w:spacing w:after="80"/>
        <w:rPr>
          <w:b/>
          <w:bCs/>
          <w:sz w:val="28"/>
          <w:szCs w:val="28"/>
        </w:rPr>
      </w:pPr>
      <w:r w:rsidRPr="0067712E">
        <w:rPr>
          <w:b/>
          <w:bCs/>
          <w:sz w:val="28"/>
          <w:szCs w:val="28"/>
        </w:rPr>
        <w:t>UD North America</w:t>
      </w:r>
      <w:r w:rsidR="00741256">
        <w:rPr>
          <w:b/>
          <w:bCs/>
          <w:sz w:val="28"/>
          <w:szCs w:val="28"/>
        </w:rPr>
        <w:t xml:space="preserve"> (20 USD)</w:t>
      </w:r>
    </w:p>
    <w:p w14:paraId="79EA8083" w14:textId="77777777" w:rsidR="00741256" w:rsidRPr="00815061" w:rsidRDefault="00741256" w:rsidP="00741256">
      <w:pPr>
        <w:spacing w:after="80"/>
        <w:rPr>
          <w:sz w:val="24"/>
          <w:szCs w:val="24"/>
        </w:rPr>
      </w:pPr>
      <w:r w:rsidRPr="00C359D6">
        <w:rPr>
          <w:sz w:val="24"/>
          <w:szCs w:val="24"/>
        </w:rPr>
        <w:t xml:space="preserve">American Missionary Church </w:t>
      </w:r>
    </w:p>
    <w:p w14:paraId="26314A04" w14:textId="77777777" w:rsidR="00741256" w:rsidRDefault="00741256" w:rsidP="00741256">
      <w:pPr>
        <w:spacing w:after="80"/>
      </w:pPr>
      <w:proofErr w:type="spellStart"/>
      <w:r>
        <w:t>Laikos</w:t>
      </w:r>
      <w:proofErr w:type="spellEnd"/>
      <w:r>
        <w:t xml:space="preserve"> International Church</w:t>
      </w:r>
    </w:p>
    <w:p w14:paraId="7EFB4E1F" w14:textId="77777777" w:rsidR="00741256" w:rsidRPr="00815061" w:rsidRDefault="00741256" w:rsidP="00741256">
      <w:pPr>
        <w:spacing w:after="80"/>
      </w:pPr>
      <w:r>
        <w:t xml:space="preserve">Rejoice Greatly </w:t>
      </w:r>
    </w:p>
    <w:p w14:paraId="6CFF986B" w14:textId="09F0EE5B" w:rsidR="000A066F" w:rsidRPr="00741256" w:rsidRDefault="00D22F84">
      <w:pPr>
        <w:spacing w:after="80"/>
        <w:rPr>
          <w:sz w:val="24"/>
          <w:szCs w:val="24"/>
        </w:rPr>
      </w:pPr>
      <w:r w:rsidRPr="00D22F84">
        <w:rPr>
          <w:sz w:val="24"/>
          <w:szCs w:val="24"/>
        </w:rPr>
        <w:t xml:space="preserve">Revival International </w:t>
      </w:r>
    </w:p>
    <w:p w14:paraId="72B314D6" w14:textId="77777777" w:rsidR="000A066F" w:rsidRDefault="000A066F">
      <w:pPr>
        <w:spacing w:after="80"/>
      </w:pPr>
    </w:p>
    <w:p w14:paraId="01A63CAB" w14:textId="38C2DE23" w:rsidR="00E203CA" w:rsidRPr="00815061" w:rsidRDefault="00000000">
      <w:pPr>
        <w:spacing w:after="80"/>
        <w:rPr>
          <w:b/>
          <w:bCs/>
          <w:sz w:val="28"/>
          <w:szCs w:val="28"/>
        </w:rPr>
      </w:pPr>
      <w:r w:rsidRPr="0067712E">
        <w:rPr>
          <w:b/>
          <w:bCs/>
          <w:sz w:val="28"/>
          <w:szCs w:val="28"/>
        </w:rPr>
        <w:t>United</w:t>
      </w:r>
      <w:r w:rsidR="000A066F">
        <w:rPr>
          <w:b/>
          <w:bCs/>
          <w:sz w:val="28"/>
          <w:szCs w:val="28"/>
        </w:rPr>
        <w:t xml:space="preserve"> Islands </w:t>
      </w:r>
      <w:r w:rsidR="00741256">
        <w:rPr>
          <w:b/>
          <w:bCs/>
          <w:sz w:val="28"/>
          <w:szCs w:val="28"/>
        </w:rPr>
        <w:t>(20 USD)</w:t>
      </w:r>
    </w:p>
    <w:p w14:paraId="60708EBA" w14:textId="643B84AE" w:rsidR="000A066F" w:rsidRPr="00815061" w:rsidRDefault="003F5317">
      <w:pPr>
        <w:spacing w:after="80"/>
      </w:pPr>
      <w:r>
        <w:rPr>
          <w:color w:val="555555"/>
        </w:rPr>
        <w:t>Fiji</w:t>
      </w:r>
    </w:p>
    <w:p w14:paraId="372E697A" w14:textId="5A5DF3DB" w:rsidR="003F5317" w:rsidRPr="00815061" w:rsidRDefault="003F5317">
      <w:pPr>
        <w:spacing w:after="80"/>
      </w:pPr>
      <w:r>
        <w:rPr>
          <w:color w:val="555555"/>
        </w:rPr>
        <w:t xml:space="preserve">Solomon Islands </w:t>
      </w:r>
    </w:p>
    <w:p w14:paraId="744EA1F8" w14:textId="616100EF" w:rsidR="003F5317" w:rsidRPr="00815061" w:rsidRDefault="003F5317">
      <w:pPr>
        <w:spacing w:after="80"/>
      </w:pPr>
      <w:r>
        <w:rPr>
          <w:color w:val="555555"/>
        </w:rPr>
        <w:t xml:space="preserve">Papau New Guinea </w:t>
      </w:r>
    </w:p>
    <w:p w14:paraId="348CC7FD" w14:textId="616DABA3" w:rsidR="003F5317" w:rsidRPr="00815061" w:rsidRDefault="003F5317">
      <w:pPr>
        <w:spacing w:after="80"/>
      </w:pPr>
      <w:proofErr w:type="spellStart"/>
      <w:r>
        <w:rPr>
          <w:color w:val="555555"/>
        </w:rPr>
        <w:t>Favourite</w:t>
      </w:r>
      <w:proofErr w:type="spellEnd"/>
      <w:r>
        <w:rPr>
          <w:color w:val="555555"/>
        </w:rPr>
        <w:t xml:space="preserve"> Child Church </w:t>
      </w:r>
    </w:p>
    <w:p w14:paraId="1271909D" w14:textId="19F773C3" w:rsidR="003F5317" w:rsidRPr="00815061" w:rsidRDefault="003F5317">
      <w:pPr>
        <w:spacing w:after="80"/>
      </w:pPr>
      <w:r>
        <w:rPr>
          <w:color w:val="555555"/>
        </w:rPr>
        <w:t>Vanuatu</w:t>
      </w:r>
    </w:p>
    <w:p w14:paraId="5BE710D0" w14:textId="4520AD79" w:rsidR="003F5317" w:rsidRDefault="003F5317">
      <w:pPr>
        <w:spacing w:after="80"/>
      </w:pPr>
      <w:r>
        <w:rPr>
          <w:color w:val="555555"/>
        </w:rPr>
        <w:t>Suriname</w:t>
      </w:r>
    </w:p>
    <w:p w14:paraId="02C5FD30" w14:textId="68048F9B" w:rsidR="009E1DAB" w:rsidRDefault="00000000" w:rsidP="00815061">
      <w:pPr>
        <w:spacing w:after="80"/>
      </w:pPr>
      <w:r>
        <w:t>Samoa</w:t>
      </w:r>
    </w:p>
    <w:p w14:paraId="5C2FCE2E" w14:textId="77777777" w:rsidR="000A066F" w:rsidRDefault="000A066F">
      <w:pPr>
        <w:spacing w:after="80"/>
      </w:pPr>
    </w:p>
    <w:p w14:paraId="3E295682" w14:textId="77777777" w:rsidR="000A066F" w:rsidRDefault="000A066F">
      <w:pPr>
        <w:spacing w:after="80"/>
      </w:pPr>
    </w:p>
    <w:p w14:paraId="008EC561" w14:textId="4274B2E5" w:rsidR="009E1DAB" w:rsidRDefault="00000000">
      <w:pPr>
        <w:spacing w:after="80"/>
        <w:rPr>
          <w:b/>
          <w:bCs/>
          <w:sz w:val="28"/>
          <w:szCs w:val="28"/>
        </w:rPr>
      </w:pPr>
      <w:r w:rsidRPr="00C14480">
        <w:rPr>
          <w:b/>
          <w:bCs/>
          <w:sz w:val="28"/>
          <w:szCs w:val="28"/>
        </w:rPr>
        <w:t>United Jesus</w:t>
      </w:r>
      <w:r w:rsidR="00112EAD">
        <w:rPr>
          <w:b/>
          <w:bCs/>
          <w:sz w:val="28"/>
          <w:szCs w:val="28"/>
        </w:rPr>
        <w:t xml:space="preserve"> </w:t>
      </w:r>
      <w:r w:rsidR="00741256">
        <w:rPr>
          <w:b/>
          <w:bCs/>
          <w:sz w:val="28"/>
          <w:szCs w:val="28"/>
        </w:rPr>
        <w:t>(20 GHC)</w:t>
      </w:r>
    </w:p>
    <w:p w14:paraId="6F35D6B2" w14:textId="7571C885" w:rsidR="00815061" w:rsidRPr="00815061" w:rsidRDefault="00815061">
      <w:pPr>
        <w:spacing w:after="80"/>
        <w:rPr>
          <w:sz w:val="24"/>
          <w:szCs w:val="24"/>
        </w:rPr>
      </w:pPr>
      <w:r w:rsidRPr="00815061">
        <w:rPr>
          <w:sz w:val="24"/>
          <w:szCs w:val="24"/>
        </w:rPr>
        <w:t>Jesus is the Door</w:t>
      </w:r>
    </w:p>
    <w:p w14:paraId="442D8EBF" w14:textId="47C0EE0F" w:rsidR="00815061" w:rsidRPr="00815061" w:rsidRDefault="00815061">
      <w:pPr>
        <w:spacing w:after="80"/>
        <w:rPr>
          <w:sz w:val="24"/>
          <w:szCs w:val="24"/>
        </w:rPr>
      </w:pPr>
      <w:r w:rsidRPr="00815061">
        <w:rPr>
          <w:sz w:val="24"/>
          <w:szCs w:val="24"/>
        </w:rPr>
        <w:t>Jesus is the Answer</w:t>
      </w:r>
    </w:p>
    <w:p w14:paraId="0355D443" w14:textId="52DA9E97" w:rsidR="00815061" w:rsidRPr="00815061" w:rsidRDefault="00815061">
      <w:pPr>
        <w:spacing w:after="80"/>
        <w:rPr>
          <w:sz w:val="24"/>
          <w:szCs w:val="24"/>
        </w:rPr>
      </w:pPr>
      <w:r w:rsidRPr="00815061">
        <w:rPr>
          <w:sz w:val="24"/>
          <w:szCs w:val="24"/>
        </w:rPr>
        <w:lastRenderedPageBreak/>
        <w:t>Jesus is the Master</w:t>
      </w:r>
    </w:p>
    <w:p w14:paraId="4F7449C6" w14:textId="77777777" w:rsidR="007D39D4" w:rsidRDefault="007D39D4">
      <w:pPr>
        <w:spacing w:after="80"/>
        <w:rPr>
          <w:color w:val="555555"/>
        </w:rPr>
      </w:pPr>
    </w:p>
    <w:p w14:paraId="442D14D7" w14:textId="77777777" w:rsidR="00C14480" w:rsidRDefault="00C14480">
      <w:pPr>
        <w:spacing w:after="80"/>
      </w:pPr>
    </w:p>
    <w:p w14:paraId="27194339" w14:textId="2D85AAFD" w:rsidR="00227677" w:rsidRPr="00C14480" w:rsidRDefault="00000000">
      <w:pPr>
        <w:spacing w:after="80"/>
        <w:rPr>
          <w:b/>
          <w:bCs/>
          <w:sz w:val="28"/>
          <w:szCs w:val="28"/>
        </w:rPr>
      </w:pPr>
      <w:proofErr w:type="spellStart"/>
      <w:r w:rsidRPr="00C14480">
        <w:rPr>
          <w:b/>
          <w:bCs/>
          <w:sz w:val="28"/>
          <w:szCs w:val="28"/>
        </w:rPr>
        <w:t>Eschatos</w:t>
      </w:r>
      <w:proofErr w:type="spellEnd"/>
      <w:r w:rsidRPr="00C14480">
        <w:rPr>
          <w:b/>
          <w:bCs/>
          <w:sz w:val="28"/>
          <w:szCs w:val="28"/>
        </w:rPr>
        <w:t xml:space="preserve"> International</w:t>
      </w:r>
      <w:r w:rsidR="00FB78E2">
        <w:rPr>
          <w:b/>
          <w:bCs/>
          <w:sz w:val="28"/>
          <w:szCs w:val="28"/>
        </w:rPr>
        <w:t xml:space="preserve"> </w:t>
      </w:r>
      <w:r w:rsidR="00741256">
        <w:rPr>
          <w:b/>
          <w:bCs/>
          <w:sz w:val="28"/>
          <w:szCs w:val="28"/>
        </w:rPr>
        <w:t>(20 USD)</w:t>
      </w:r>
    </w:p>
    <w:p w14:paraId="23A9C207" w14:textId="77777777" w:rsidR="00741256" w:rsidRDefault="00741256" w:rsidP="00741256">
      <w:pPr>
        <w:spacing w:after="80"/>
      </w:pPr>
      <w:r>
        <w:t>American Samoa</w:t>
      </w:r>
    </w:p>
    <w:p w14:paraId="4285513F" w14:textId="77777777" w:rsidR="00741256" w:rsidRDefault="00741256" w:rsidP="00741256">
      <w:pPr>
        <w:spacing w:after="80"/>
      </w:pPr>
      <w:r>
        <w:t>Bangladesh</w:t>
      </w:r>
    </w:p>
    <w:p w14:paraId="0F8ABB67" w14:textId="77777777" w:rsidR="00741256" w:rsidRDefault="00741256" w:rsidP="00741256">
      <w:pPr>
        <w:spacing w:after="80"/>
      </w:pPr>
      <w:r>
        <w:t>Brazil</w:t>
      </w:r>
    </w:p>
    <w:p w14:paraId="584405E7" w14:textId="77777777" w:rsidR="00741256" w:rsidRDefault="00741256" w:rsidP="00741256">
      <w:pPr>
        <w:spacing w:after="80"/>
      </w:pPr>
      <w:r>
        <w:t>Cambodia</w:t>
      </w:r>
    </w:p>
    <w:p w14:paraId="44A3648E" w14:textId="77777777" w:rsidR="00741256" w:rsidRDefault="00741256" w:rsidP="00741256">
      <w:pPr>
        <w:spacing w:after="80"/>
      </w:pPr>
      <w:r>
        <w:t>Chile</w:t>
      </w:r>
    </w:p>
    <w:p w14:paraId="4B557C2B" w14:textId="77777777" w:rsidR="00741256" w:rsidRDefault="00741256" w:rsidP="00741256">
      <w:pPr>
        <w:spacing w:after="80"/>
      </w:pPr>
      <w:r>
        <w:t>Columbia</w:t>
      </w:r>
    </w:p>
    <w:p w14:paraId="29895CA2" w14:textId="77777777" w:rsidR="00741256" w:rsidRDefault="00741256" w:rsidP="00741256">
      <w:pPr>
        <w:spacing w:after="80"/>
      </w:pPr>
      <w:r>
        <w:t>Costa Rica</w:t>
      </w:r>
    </w:p>
    <w:p w14:paraId="15B3729E" w14:textId="77777777" w:rsidR="00741256" w:rsidRDefault="00741256" w:rsidP="00741256">
      <w:pPr>
        <w:spacing w:after="80"/>
      </w:pPr>
      <w:r>
        <w:t>Guyana</w:t>
      </w:r>
    </w:p>
    <w:p w14:paraId="2040E0FB" w14:textId="77777777" w:rsidR="00741256" w:rsidRDefault="00741256" w:rsidP="00741256">
      <w:pPr>
        <w:spacing w:after="80"/>
      </w:pPr>
      <w:r>
        <w:t>India</w:t>
      </w:r>
    </w:p>
    <w:p w14:paraId="7403BEE5" w14:textId="77777777" w:rsidR="00741256" w:rsidRDefault="00741256" w:rsidP="00741256">
      <w:pPr>
        <w:spacing w:after="80"/>
      </w:pPr>
      <w:r>
        <w:t>Jamaica</w:t>
      </w:r>
    </w:p>
    <w:p w14:paraId="4EBF3C7E" w14:textId="77777777" w:rsidR="00741256" w:rsidRDefault="00741256" w:rsidP="00741256">
      <w:pPr>
        <w:spacing w:after="80"/>
      </w:pPr>
      <w:r>
        <w:t>La Reunion</w:t>
      </w:r>
    </w:p>
    <w:p w14:paraId="19809DCB" w14:textId="77777777" w:rsidR="00741256" w:rsidRDefault="00741256" w:rsidP="00741256">
      <w:pPr>
        <w:spacing w:after="80"/>
      </w:pPr>
      <w:r>
        <w:t>Malaysia</w:t>
      </w:r>
    </w:p>
    <w:p w14:paraId="76323D6C" w14:textId="77777777" w:rsidR="00741256" w:rsidRDefault="00741256" w:rsidP="00741256">
      <w:pPr>
        <w:spacing w:after="80"/>
      </w:pPr>
      <w:r>
        <w:t>Mauritius</w:t>
      </w:r>
    </w:p>
    <w:p w14:paraId="006B5FC9" w14:textId="77777777" w:rsidR="00741256" w:rsidRDefault="00741256" w:rsidP="00741256">
      <w:pPr>
        <w:spacing w:after="80"/>
      </w:pPr>
      <w:r>
        <w:t>Middle East</w:t>
      </w:r>
    </w:p>
    <w:p w14:paraId="324645C3" w14:textId="77777777" w:rsidR="00741256" w:rsidRDefault="00741256" w:rsidP="00741256">
      <w:pPr>
        <w:spacing w:after="80"/>
      </w:pPr>
      <w:r>
        <w:t>Morocco</w:t>
      </w:r>
    </w:p>
    <w:p w14:paraId="4CEF15F8" w14:textId="77777777" w:rsidR="00741256" w:rsidRDefault="00741256" w:rsidP="00741256">
      <w:pPr>
        <w:spacing w:after="80"/>
      </w:pPr>
      <w:r>
        <w:t>Nicaragua</w:t>
      </w:r>
    </w:p>
    <w:p w14:paraId="0B2A9F0E" w14:textId="77777777" w:rsidR="00741256" w:rsidRDefault="00741256" w:rsidP="00741256">
      <w:pPr>
        <w:spacing w:after="80"/>
      </w:pPr>
      <w:r>
        <w:t>Panama</w:t>
      </w:r>
    </w:p>
    <w:p w14:paraId="7D2490AF" w14:textId="77777777" w:rsidR="00741256" w:rsidRDefault="00741256" w:rsidP="00741256">
      <w:pPr>
        <w:spacing w:after="80"/>
      </w:pPr>
      <w:r>
        <w:t>Paraguay</w:t>
      </w:r>
    </w:p>
    <w:p w14:paraId="7ECF770A" w14:textId="77777777" w:rsidR="00741256" w:rsidRDefault="00741256" w:rsidP="00741256">
      <w:pPr>
        <w:spacing w:after="80"/>
      </w:pPr>
      <w:r>
        <w:t>Peru</w:t>
      </w:r>
    </w:p>
    <w:p w14:paraId="7816C95E" w14:textId="77777777" w:rsidR="00741256" w:rsidRDefault="00741256" w:rsidP="00741256">
      <w:pPr>
        <w:spacing w:after="80"/>
      </w:pPr>
      <w:r>
        <w:t>Qatar</w:t>
      </w:r>
    </w:p>
    <w:p w14:paraId="1D381C67" w14:textId="77777777" w:rsidR="00741256" w:rsidRDefault="00741256" w:rsidP="00741256">
      <w:pPr>
        <w:spacing w:after="80"/>
      </w:pPr>
      <w:r>
        <w:t>Taiwan</w:t>
      </w:r>
    </w:p>
    <w:p w14:paraId="0CA65BA3" w14:textId="77777777" w:rsidR="00741256" w:rsidRDefault="00741256" w:rsidP="00741256">
      <w:pPr>
        <w:spacing w:after="80"/>
      </w:pPr>
      <w:r>
        <w:t>Thailand</w:t>
      </w:r>
    </w:p>
    <w:p w14:paraId="7FECA25A" w14:textId="651622E0" w:rsidR="00AB61D4" w:rsidRDefault="00741256" w:rsidP="00741256">
      <w:pPr>
        <w:spacing w:after="80"/>
      </w:pPr>
      <w:r>
        <w:t>Vietnam</w:t>
      </w:r>
    </w:p>
    <w:p w14:paraId="289747A0" w14:textId="77777777" w:rsidR="001D2419" w:rsidRDefault="001D2419">
      <w:pPr>
        <w:spacing w:after="80"/>
      </w:pPr>
    </w:p>
    <w:p w14:paraId="5CB0851F" w14:textId="5928A478" w:rsidR="00815061" w:rsidRDefault="00000000">
      <w:pPr>
        <w:spacing w:after="80"/>
        <w:rPr>
          <w:b/>
          <w:bCs/>
          <w:sz w:val="28"/>
          <w:szCs w:val="28"/>
        </w:rPr>
      </w:pPr>
      <w:r w:rsidRPr="00C14480">
        <w:rPr>
          <w:b/>
          <w:bCs/>
          <w:sz w:val="28"/>
          <w:szCs w:val="28"/>
        </w:rPr>
        <w:t>Reasonable Service</w:t>
      </w:r>
      <w:r w:rsidR="00815061">
        <w:rPr>
          <w:b/>
          <w:bCs/>
          <w:sz w:val="28"/>
          <w:szCs w:val="28"/>
        </w:rPr>
        <w:t xml:space="preserve"> Church</w:t>
      </w:r>
      <w:r w:rsidR="00741256">
        <w:rPr>
          <w:b/>
          <w:bCs/>
          <w:sz w:val="28"/>
          <w:szCs w:val="28"/>
        </w:rPr>
        <w:t xml:space="preserve"> (20 GHC)</w:t>
      </w:r>
    </w:p>
    <w:p w14:paraId="568E08C1" w14:textId="77777777" w:rsidR="00741256" w:rsidRPr="00741256" w:rsidRDefault="00741256" w:rsidP="00741256">
      <w:pPr>
        <w:spacing w:after="80"/>
        <w:rPr>
          <w:rFonts w:eastAsia="Times New Roman" w:cs="Arial"/>
          <w:color w:val="000000" w:themeColor="text1"/>
        </w:rPr>
      </w:pPr>
      <w:proofErr w:type="spellStart"/>
      <w:r w:rsidRPr="00741256">
        <w:rPr>
          <w:rFonts w:eastAsia="Times New Roman" w:cs="Arial"/>
          <w:color w:val="000000" w:themeColor="text1"/>
        </w:rPr>
        <w:t>Allos</w:t>
      </w:r>
      <w:proofErr w:type="spellEnd"/>
      <w:r w:rsidRPr="00741256">
        <w:rPr>
          <w:rFonts w:eastAsia="Times New Roman" w:cs="Arial"/>
          <w:color w:val="000000" w:themeColor="text1"/>
        </w:rPr>
        <w:t xml:space="preserve"> Mega Church </w:t>
      </w:r>
    </w:p>
    <w:p w14:paraId="21F2C302" w14:textId="77777777" w:rsidR="00741256" w:rsidRPr="00741256" w:rsidRDefault="00741256" w:rsidP="00741256">
      <w:pPr>
        <w:spacing w:after="80"/>
        <w:rPr>
          <w:rFonts w:eastAsia="Times New Roman" w:cs="Arial"/>
          <w:color w:val="000000" w:themeColor="text1"/>
        </w:rPr>
      </w:pPr>
      <w:r w:rsidRPr="00741256">
        <w:rPr>
          <w:rFonts w:eastAsia="Times New Roman" w:cs="Arial"/>
          <w:color w:val="000000" w:themeColor="text1"/>
        </w:rPr>
        <w:t>Anointed People International</w:t>
      </w:r>
    </w:p>
    <w:p w14:paraId="792FF6F8" w14:textId="77777777" w:rsidR="00741256" w:rsidRPr="00741256" w:rsidRDefault="00741256" w:rsidP="00741256">
      <w:pPr>
        <w:spacing w:after="80"/>
        <w:rPr>
          <w:rFonts w:eastAsia="Times New Roman" w:cs="Arial"/>
          <w:color w:val="000000" w:themeColor="text1"/>
        </w:rPr>
      </w:pPr>
      <w:r w:rsidRPr="00741256">
        <w:rPr>
          <w:rFonts w:eastAsia="Times New Roman" w:cs="Arial"/>
          <w:color w:val="000000" w:themeColor="text1"/>
        </w:rPr>
        <w:t>Anointed Word Chapel International</w:t>
      </w:r>
    </w:p>
    <w:p w14:paraId="402280BB" w14:textId="77777777" w:rsidR="00741256" w:rsidRPr="00741256" w:rsidRDefault="00741256" w:rsidP="00741256">
      <w:pPr>
        <w:spacing w:after="80"/>
        <w:rPr>
          <w:rFonts w:eastAsia="Times New Roman" w:cs="Arial"/>
          <w:color w:val="000000" w:themeColor="text1"/>
        </w:rPr>
      </w:pPr>
      <w:r w:rsidRPr="00741256">
        <w:rPr>
          <w:rFonts w:eastAsia="Times New Roman" w:cs="Arial"/>
          <w:color w:val="000000" w:themeColor="text1"/>
        </w:rPr>
        <w:t>Glory Life Hope Center</w:t>
      </w:r>
    </w:p>
    <w:p w14:paraId="06B14A59" w14:textId="77777777" w:rsidR="00741256" w:rsidRPr="00741256" w:rsidRDefault="00741256" w:rsidP="00741256">
      <w:pPr>
        <w:spacing w:after="80"/>
        <w:rPr>
          <w:rFonts w:eastAsia="Times New Roman" w:cs="Arial"/>
          <w:color w:val="000000" w:themeColor="text1"/>
        </w:rPr>
      </w:pPr>
      <w:r w:rsidRPr="00741256">
        <w:rPr>
          <w:rFonts w:eastAsia="Times New Roman" w:cs="Arial"/>
          <w:color w:val="000000" w:themeColor="text1"/>
        </w:rPr>
        <w:t>Grace Chapel, Mega Church</w:t>
      </w:r>
    </w:p>
    <w:p w14:paraId="5A7DE596" w14:textId="77777777" w:rsidR="00741256" w:rsidRPr="00741256" w:rsidRDefault="00741256" w:rsidP="00741256">
      <w:pPr>
        <w:spacing w:after="80"/>
        <w:rPr>
          <w:rFonts w:eastAsia="Times New Roman" w:cs="Arial"/>
          <w:color w:val="000000" w:themeColor="text1"/>
        </w:rPr>
      </w:pPr>
      <w:r w:rsidRPr="00741256">
        <w:rPr>
          <w:rFonts w:eastAsia="Times New Roman" w:cs="Arial"/>
          <w:color w:val="000000" w:themeColor="text1"/>
        </w:rPr>
        <w:lastRenderedPageBreak/>
        <w:t xml:space="preserve">Keep My Word Chapel International </w:t>
      </w:r>
    </w:p>
    <w:p w14:paraId="2ADDA09B" w14:textId="77777777" w:rsidR="00741256" w:rsidRPr="00741256" w:rsidRDefault="00741256" w:rsidP="00741256">
      <w:pPr>
        <w:spacing w:after="80"/>
        <w:rPr>
          <w:rFonts w:eastAsia="Times New Roman" w:cs="Arial"/>
          <w:color w:val="000000" w:themeColor="text1"/>
        </w:rPr>
      </w:pPr>
      <w:r w:rsidRPr="00741256">
        <w:rPr>
          <w:rFonts w:eastAsia="Times New Roman" w:cs="Arial"/>
          <w:color w:val="000000" w:themeColor="text1"/>
        </w:rPr>
        <w:t>Nachal Chapel, Mega Church</w:t>
      </w:r>
    </w:p>
    <w:p w14:paraId="45890035" w14:textId="1367307B" w:rsidR="00C14480" w:rsidRDefault="00741256" w:rsidP="00741256">
      <w:pPr>
        <w:spacing w:after="80"/>
      </w:pPr>
      <w:r w:rsidRPr="00741256">
        <w:rPr>
          <w:rFonts w:eastAsia="Times New Roman" w:cs="Arial"/>
          <w:color w:val="000000" w:themeColor="text1"/>
        </w:rPr>
        <w:t>True Son Chapel International</w:t>
      </w:r>
    </w:p>
    <w:p w14:paraId="68B5E668" w14:textId="77777777" w:rsidR="000A066F" w:rsidRDefault="000A066F">
      <w:pPr>
        <w:spacing w:after="80"/>
      </w:pPr>
    </w:p>
    <w:p w14:paraId="428EC01B" w14:textId="09A64CD9" w:rsidR="002259B5" w:rsidRDefault="002259B5" w:rsidP="002259B5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Affiliated Denominations</w:t>
      </w:r>
      <w:r>
        <w:rPr>
          <w:b/>
          <w:bCs/>
          <w:sz w:val="28"/>
          <w:szCs w:val="28"/>
        </w:rPr>
        <w:t xml:space="preserve"> (20 GHC)</w:t>
      </w:r>
    </w:p>
    <w:p w14:paraId="5FA3A8CD" w14:textId="41D822AA" w:rsidR="002259B5" w:rsidRDefault="002259B5" w:rsidP="002259B5">
      <w:pPr>
        <w:spacing w:after="80"/>
      </w:pPr>
      <w:r>
        <w:t>Other</w:t>
      </w:r>
    </w:p>
    <w:sectPr w:rsidR="002259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6824B0"/>
    <w:multiLevelType w:val="hybridMultilevel"/>
    <w:tmpl w:val="162C028C"/>
    <w:lvl w:ilvl="0" w:tplc="7B700B5C">
      <w:start w:val="139"/>
      <w:numFmt w:val="bullet"/>
      <w:lvlText w:val="-"/>
      <w:lvlJc w:val="left"/>
      <w:pPr>
        <w:ind w:left="501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450634472">
    <w:abstractNumId w:val="8"/>
  </w:num>
  <w:num w:numId="2" w16cid:durableId="1829638436">
    <w:abstractNumId w:val="6"/>
  </w:num>
  <w:num w:numId="3" w16cid:durableId="328755074">
    <w:abstractNumId w:val="5"/>
  </w:num>
  <w:num w:numId="4" w16cid:durableId="561256683">
    <w:abstractNumId w:val="4"/>
  </w:num>
  <w:num w:numId="5" w16cid:durableId="310792827">
    <w:abstractNumId w:val="7"/>
  </w:num>
  <w:num w:numId="6" w16cid:durableId="503787460">
    <w:abstractNumId w:val="3"/>
  </w:num>
  <w:num w:numId="7" w16cid:durableId="468128859">
    <w:abstractNumId w:val="2"/>
  </w:num>
  <w:num w:numId="8" w16cid:durableId="2021547634">
    <w:abstractNumId w:val="1"/>
  </w:num>
  <w:num w:numId="9" w16cid:durableId="1324045565">
    <w:abstractNumId w:val="0"/>
  </w:num>
  <w:num w:numId="10" w16cid:durableId="16513256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EF"/>
    <w:rsid w:val="00020688"/>
    <w:rsid w:val="00020FD2"/>
    <w:rsid w:val="00034616"/>
    <w:rsid w:val="00054FBE"/>
    <w:rsid w:val="0006063C"/>
    <w:rsid w:val="00075615"/>
    <w:rsid w:val="000818F8"/>
    <w:rsid w:val="00093442"/>
    <w:rsid w:val="000A066F"/>
    <w:rsid w:val="000A13E3"/>
    <w:rsid w:val="000B3A52"/>
    <w:rsid w:val="000B4EE1"/>
    <w:rsid w:val="000B7287"/>
    <w:rsid w:val="000C120B"/>
    <w:rsid w:val="000E420F"/>
    <w:rsid w:val="000E604B"/>
    <w:rsid w:val="000F43C4"/>
    <w:rsid w:val="00112EAD"/>
    <w:rsid w:val="00116598"/>
    <w:rsid w:val="00122B8C"/>
    <w:rsid w:val="001406AD"/>
    <w:rsid w:val="00143F6B"/>
    <w:rsid w:val="0015074B"/>
    <w:rsid w:val="00176C84"/>
    <w:rsid w:val="0019082A"/>
    <w:rsid w:val="00191172"/>
    <w:rsid w:val="001A6E3C"/>
    <w:rsid w:val="001A7121"/>
    <w:rsid w:val="001C69D3"/>
    <w:rsid w:val="001D2419"/>
    <w:rsid w:val="00200C1B"/>
    <w:rsid w:val="0020243E"/>
    <w:rsid w:val="00212AF3"/>
    <w:rsid w:val="00223C5D"/>
    <w:rsid w:val="002259B5"/>
    <w:rsid w:val="00227677"/>
    <w:rsid w:val="0025334C"/>
    <w:rsid w:val="00284707"/>
    <w:rsid w:val="0029639D"/>
    <w:rsid w:val="002F0929"/>
    <w:rsid w:val="00305B07"/>
    <w:rsid w:val="00306D3B"/>
    <w:rsid w:val="003262C0"/>
    <w:rsid w:val="00326F90"/>
    <w:rsid w:val="003331A7"/>
    <w:rsid w:val="0036304E"/>
    <w:rsid w:val="003804FE"/>
    <w:rsid w:val="003933E0"/>
    <w:rsid w:val="003A4638"/>
    <w:rsid w:val="003A6A21"/>
    <w:rsid w:val="003B31DC"/>
    <w:rsid w:val="003C1838"/>
    <w:rsid w:val="003E0DF9"/>
    <w:rsid w:val="003E360F"/>
    <w:rsid w:val="003F5317"/>
    <w:rsid w:val="00425C0B"/>
    <w:rsid w:val="00482341"/>
    <w:rsid w:val="004A7A25"/>
    <w:rsid w:val="004E1E99"/>
    <w:rsid w:val="00522B54"/>
    <w:rsid w:val="00524F1E"/>
    <w:rsid w:val="00527978"/>
    <w:rsid w:val="00553E8A"/>
    <w:rsid w:val="00593255"/>
    <w:rsid w:val="005A648A"/>
    <w:rsid w:val="005D1F0E"/>
    <w:rsid w:val="005E2DC0"/>
    <w:rsid w:val="00601900"/>
    <w:rsid w:val="006161CA"/>
    <w:rsid w:val="00622BC4"/>
    <w:rsid w:val="00635EF1"/>
    <w:rsid w:val="006642FE"/>
    <w:rsid w:val="0067712E"/>
    <w:rsid w:val="00681E15"/>
    <w:rsid w:val="006934C9"/>
    <w:rsid w:val="00694221"/>
    <w:rsid w:val="006A538C"/>
    <w:rsid w:val="006C33F1"/>
    <w:rsid w:val="006F34E9"/>
    <w:rsid w:val="006F6406"/>
    <w:rsid w:val="00730D06"/>
    <w:rsid w:val="00741256"/>
    <w:rsid w:val="00743093"/>
    <w:rsid w:val="00791537"/>
    <w:rsid w:val="007B62EC"/>
    <w:rsid w:val="007D08DE"/>
    <w:rsid w:val="007D39D4"/>
    <w:rsid w:val="007F52AB"/>
    <w:rsid w:val="007F5CC1"/>
    <w:rsid w:val="00815061"/>
    <w:rsid w:val="00896905"/>
    <w:rsid w:val="008B6AD9"/>
    <w:rsid w:val="00912501"/>
    <w:rsid w:val="009216A4"/>
    <w:rsid w:val="00921F4D"/>
    <w:rsid w:val="009355F2"/>
    <w:rsid w:val="00943006"/>
    <w:rsid w:val="00945A07"/>
    <w:rsid w:val="00995DFF"/>
    <w:rsid w:val="009A1ECF"/>
    <w:rsid w:val="009A335D"/>
    <w:rsid w:val="009B3A16"/>
    <w:rsid w:val="009D1E84"/>
    <w:rsid w:val="009D4633"/>
    <w:rsid w:val="009E1DAB"/>
    <w:rsid w:val="009E4A9E"/>
    <w:rsid w:val="00A1069A"/>
    <w:rsid w:val="00A15FE3"/>
    <w:rsid w:val="00A16AC7"/>
    <w:rsid w:val="00A23ABB"/>
    <w:rsid w:val="00A23BA3"/>
    <w:rsid w:val="00A26FA1"/>
    <w:rsid w:val="00A727AC"/>
    <w:rsid w:val="00A94928"/>
    <w:rsid w:val="00A97977"/>
    <w:rsid w:val="00AA1D8D"/>
    <w:rsid w:val="00AA49AF"/>
    <w:rsid w:val="00AB61D4"/>
    <w:rsid w:val="00AE4E90"/>
    <w:rsid w:val="00AF5953"/>
    <w:rsid w:val="00B033C8"/>
    <w:rsid w:val="00B251E6"/>
    <w:rsid w:val="00B34336"/>
    <w:rsid w:val="00B47730"/>
    <w:rsid w:val="00B74D62"/>
    <w:rsid w:val="00B77027"/>
    <w:rsid w:val="00B77345"/>
    <w:rsid w:val="00BA0543"/>
    <w:rsid w:val="00BB7231"/>
    <w:rsid w:val="00BC67B3"/>
    <w:rsid w:val="00BD5548"/>
    <w:rsid w:val="00BE4522"/>
    <w:rsid w:val="00BE5F69"/>
    <w:rsid w:val="00BE5F73"/>
    <w:rsid w:val="00C0789D"/>
    <w:rsid w:val="00C14480"/>
    <w:rsid w:val="00C31D6A"/>
    <w:rsid w:val="00C359D6"/>
    <w:rsid w:val="00C378BE"/>
    <w:rsid w:val="00C809E7"/>
    <w:rsid w:val="00C977D0"/>
    <w:rsid w:val="00CB0327"/>
    <w:rsid w:val="00CB0664"/>
    <w:rsid w:val="00CB4A5E"/>
    <w:rsid w:val="00CB539E"/>
    <w:rsid w:val="00CE4426"/>
    <w:rsid w:val="00D161F4"/>
    <w:rsid w:val="00D228B3"/>
    <w:rsid w:val="00D22F84"/>
    <w:rsid w:val="00D56438"/>
    <w:rsid w:val="00D641CB"/>
    <w:rsid w:val="00D84E46"/>
    <w:rsid w:val="00DD40F1"/>
    <w:rsid w:val="00E203CA"/>
    <w:rsid w:val="00E22303"/>
    <w:rsid w:val="00E24336"/>
    <w:rsid w:val="00E427CD"/>
    <w:rsid w:val="00E67CD4"/>
    <w:rsid w:val="00E83574"/>
    <w:rsid w:val="00E83C4D"/>
    <w:rsid w:val="00E91E33"/>
    <w:rsid w:val="00E91FC1"/>
    <w:rsid w:val="00EA3CEE"/>
    <w:rsid w:val="00EC3CC8"/>
    <w:rsid w:val="00EC78D1"/>
    <w:rsid w:val="00EE547F"/>
    <w:rsid w:val="00EE5DA2"/>
    <w:rsid w:val="00F65EC1"/>
    <w:rsid w:val="00F8275D"/>
    <w:rsid w:val="00F96CFD"/>
    <w:rsid w:val="00FB14A6"/>
    <w:rsid w:val="00FB59CE"/>
    <w:rsid w:val="00FB78E2"/>
    <w:rsid w:val="00FC693F"/>
    <w:rsid w:val="00FD4600"/>
    <w:rsid w:val="00FE4116"/>
    <w:rsid w:val="00FE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8C81C"/>
  <w14:defaultImageDpi w14:val="300"/>
  <w15:docId w15:val="{C45456B2-9767-CE49-AA84-FE9FAA92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323</Words>
  <Characters>1949</Characters>
  <Application>Microsoft Office Word</Application>
  <DocSecurity>0</DocSecurity>
  <Lines>162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Akwele Kiruja</cp:lastModifiedBy>
  <cp:revision>4</cp:revision>
  <dcterms:created xsi:type="dcterms:W3CDTF">2026-09-09T15:17:00Z</dcterms:created>
  <dcterms:modified xsi:type="dcterms:W3CDTF">2026-09-09T15:59:00Z</dcterms:modified>
  <cp:category/>
</cp:coreProperties>
</file>